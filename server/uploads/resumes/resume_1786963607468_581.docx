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RAHUL SHARMA</w:t>
      </w:r>
    </w:p>
    <w:p>
      <w:pPr>
        <w:spacing w:after="80"/>
        <w:jc w:val="center"/>
      </w:pPr>
      <w:r>
        <w:rPr>
          <w:b/>
        </w:rPr>
        <w:t>Power BI Developer | Data Analyst</w:t>
      </w:r>
    </w:p>
    <w:p>
      <w:pPr>
        <w:spacing w:after="100"/>
        <w:jc w:val="center"/>
      </w:pPr>
      <w:r>
        <w:t>Pune, Maharashtra | +91-98765-43210 | rahul.sharma@example.com | LinkedIn: linkedin.com/in/rahulsharma</w:t>
      </w:r>
    </w:p>
    <w:p>
      <w:pPr>
        <w:spacing w:before="120" w:after="40"/>
      </w:pPr>
      <w:r>
        <w:rPr>
          <w:b/>
          <w:sz w:val="24"/>
        </w:rPr>
        <w:t>PROFESSIONAL SUMMARY</w:t>
      </w:r>
    </w:p>
    <w:p>
      <w:r>
        <w:t>Power BI Developer with 3.8 years of experience designing, developing, and maintaining interactive business intelligence dashboards and reports. Strong expertise in Microsoft Power BI, DAX, Power Query, SQL, data modeling, ETL, Excel, and Power BI Service. Experienced in transforming data from SQL databases, Excel files, APIs, and cloud sources into actionable dashboards and KPIs. Hands-on experience with Row-Level Security (RLS), scheduled refresh, Power BI Gateway, performance optimization, and stakeholder requirement analysis.</w:t>
      </w:r>
    </w:p>
    <w:p>
      <w:pPr>
        <w:spacing w:before="120" w:after="40"/>
      </w:pPr>
      <w:r>
        <w:rPr>
          <w:b/>
          <w:sz w:val="24"/>
        </w:rPr>
        <w:t>TECHNICAL SKILLS</w:t>
      </w:r>
    </w:p>
    <w:p>
      <w:r>
        <w:t>BI &amp; Visualization: Microsoft Power BI, Power BI Service, Power BI Desktop, Dashboard Design, KPI Reporting</w:t>
        <w:br/>
        <w:t>Data &amp; Modeling: DAX, Power Query, Data Modeling, Star Schema, Relationships, Calculated Columns, Measures</w:t>
        <w:br/>
        <w:t>Databases &amp; ETL: SQL Server, PostgreSQL, SQL, ETL, Data Cleansing, Data Transformation, Data Warehousing</w:t>
        <w:br/>
        <w:t>Tools &amp; Cloud: Microsoft Excel, Azure Data Factory, Power BI Gateway, REST APIs, Git</w:t>
        <w:br/>
        <w:t>Security &amp; Optimization: Row-Level Security (RLS), Scheduled Refresh, Query Optimization, Report Performance Tuning</w:t>
      </w:r>
    </w:p>
    <w:p>
      <w:pPr>
        <w:spacing w:before="120" w:after="40"/>
      </w:pPr>
      <w:r>
        <w:rPr>
          <w:b/>
          <w:sz w:val="24"/>
        </w:rPr>
        <w:t>PROFESSIONAL EXPERIENCE</w:t>
      </w:r>
    </w:p>
    <w:p>
      <w:r>
        <w:rPr>
          <w:b/>
        </w:rPr>
        <w:t>Power BI Developer | DataVision Analytics Pvt. Ltd. | Pune</w:t>
      </w:r>
      <w:r>
        <w:t xml:space="preserve"> | Jun 2022 – Present</w:t>
      </w:r>
    </w:p>
    <w:p>
      <w:pPr>
        <w:pStyle w:val="ListBullet"/>
      </w:pPr>
      <w:r>
        <w:t>Developed and maintained 30+ interactive Power BI dashboards for sales, finance, HR, operations, and management reporting.</w:t>
      </w:r>
    </w:p>
    <w:p>
      <w:pPr>
        <w:pStyle w:val="ListBullet"/>
      </w:pPr>
      <w:r>
        <w:t>Created complex DAX measures, calculated columns, time-intelligence calculations, and KPI metrics.</w:t>
      </w:r>
    </w:p>
    <w:p>
      <w:pPr>
        <w:pStyle w:val="ListBullet"/>
      </w:pPr>
      <w:r>
        <w:t>Built optimized Power Query transformations to clean, merge, and prepare data from SQL Server, Excel, CSV, and REST API sources.</w:t>
      </w:r>
    </w:p>
    <w:p>
      <w:pPr>
        <w:pStyle w:val="ListBullet"/>
      </w:pPr>
      <w:r>
        <w:t>Designed star-schema data models and established efficient relationships between fact and dimension tables.</w:t>
      </w:r>
    </w:p>
    <w:p>
      <w:pPr>
        <w:pStyle w:val="ListBullet"/>
      </w:pPr>
      <w:r>
        <w:t>Wrote and optimized SQL queries and stored procedures for reporting datasets and analytical workloads.</w:t>
      </w:r>
    </w:p>
    <w:p>
      <w:pPr>
        <w:pStyle w:val="ListBullet"/>
      </w:pPr>
      <w:r>
        <w:t>Published reports and semantic models to Power BI Service and configured scheduled refreshes and Power BI Gateway connections.</w:t>
      </w:r>
    </w:p>
    <w:p>
      <w:pPr>
        <w:pStyle w:val="ListBullet"/>
      </w:pPr>
      <w:r>
        <w:t>Implemented Row-Level Security (RLS) to control dashboard access based on department, region, and business unit.</w:t>
      </w:r>
    </w:p>
    <w:p>
      <w:pPr>
        <w:pStyle w:val="ListBullet"/>
      </w:pPr>
      <w:r>
        <w:t>Worked directly with business stakeholders to gather requirements and convert business needs into dashboards and KPIs.</w:t>
      </w:r>
    </w:p>
    <w:p>
      <w:pPr>
        <w:pStyle w:val="ListBullet"/>
      </w:pPr>
      <w:r>
        <w:t>Improved report performance by optimizing DAX, reducing unnecessary columns, and redesigning data models.</w:t>
      </w:r>
    </w:p>
    <w:p>
      <w:r>
        <w:rPr>
          <w:b/>
        </w:rPr>
        <w:t>Junior Data Analyst | InsightWorks Solutions | Pune</w:t>
      </w:r>
      <w:r>
        <w:t xml:space="preserve"> | Jul 2021 – May 2022</w:t>
      </w:r>
    </w:p>
    <w:p>
      <w:pPr>
        <w:pStyle w:val="ListBullet"/>
      </w:pPr>
      <w:r>
        <w:t>Prepared and validated business datasets using SQL and Microsoft Excel.</w:t>
      </w:r>
    </w:p>
    <w:p>
      <w:pPr>
        <w:pStyle w:val="ListBullet"/>
      </w:pPr>
      <w:r>
        <w:t>Created Power BI reports and basic dashboards for operational and management reporting.</w:t>
      </w:r>
    </w:p>
    <w:p>
      <w:pPr>
        <w:pStyle w:val="ListBullet"/>
      </w:pPr>
      <w:r>
        <w:t>Performed data cleansing, transformation, reconciliation, and quality checks.</w:t>
      </w:r>
    </w:p>
    <w:p>
      <w:pPr>
        <w:pStyle w:val="ListBullet"/>
      </w:pPr>
      <w:r>
        <w:t>Supported senior developers in DAX development, Power Query transformations, and report testing.</w:t>
      </w:r>
    </w:p>
    <w:p>
      <w:pPr>
        <w:spacing w:before="120" w:after="40"/>
      </w:pPr>
      <w:r>
        <w:rPr>
          <w:b/>
          <w:sz w:val="24"/>
        </w:rPr>
        <w:t>KEY PROJECTS</w:t>
      </w:r>
    </w:p>
    <w:p>
      <w:r>
        <w:rPr>
          <w:b/>
        </w:rPr>
        <w:t>Sales &amp; Business Performance Dashboard</w:t>
      </w:r>
    </w:p>
    <w:p>
      <w:r>
        <w:t>Built a Power BI solution integrating SQL Server and Excel data to track revenue, sales targets, regional performance, product performance, and monthly KPIs. Implemented DAX time-intelligence measures, drill-through pages, slicers, and Row-Level Security.</w:t>
      </w:r>
    </w:p>
    <w:p>
      <w:r>
        <w:rPr>
          <w:b/>
        </w:rPr>
        <w:t>HR Analytics Dashboard</w:t>
      </w:r>
    </w:p>
    <w:p>
      <w:r>
        <w:t>Developed an HR analytics dashboard covering headcount, attrition, attendance, department-wise employee distribution, hiring trends, and employee movement. Used Power Query for transformation and DAX for KPI calculations.</w:t>
      </w:r>
    </w:p>
    <w:p>
      <w:pPr>
        <w:spacing w:before="120" w:after="40"/>
      </w:pPr>
      <w:r>
        <w:rPr>
          <w:b/>
          <w:sz w:val="24"/>
        </w:rPr>
        <w:t>EDUCATION</w:t>
      </w:r>
    </w:p>
    <w:p>
      <w:r>
        <w:t>Bachelor of Engineering (B.E.) – Computer Engineering | Savitribai Phule Pune University | 2021</w:t>
      </w:r>
    </w:p>
    <w:p>
      <w:pPr>
        <w:spacing w:before="120" w:after="40"/>
      </w:pPr>
      <w:r>
        <w:rPr>
          <w:b/>
          <w:sz w:val="24"/>
        </w:rPr>
        <w:t>CERTIFICATIONS</w:t>
      </w:r>
    </w:p>
    <w:p>
      <w:r>
        <w:t>Microsoft Power BI Data Analyst – PL-300 Preparation | Advanced DAX and Power BI | SQL for Data Analytics</w:t>
      </w:r>
    </w:p>
    <w:p>
      <w:pPr>
        <w:spacing w:before="120" w:after="40"/>
      </w:pPr>
      <w:r>
        <w:rPr>
          <w:b/>
          <w:sz w:val="24"/>
        </w:rPr>
        <w:t>ADDITIONAL INFORMATION</w:t>
      </w:r>
    </w:p>
    <w:p>
      <w:r>
        <w:t>Location: Pune, Maharashtra | Notice Period: 30 Days | Preferred Work Mode: Hybrid/On-site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